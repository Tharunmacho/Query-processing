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40"/>
        </w:rPr>
        <w:t>CSA0502 — Query Processing for Data Science</w:t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Laboratory Record — Programs 11 &amp; 12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This record presents Pandas-based data science lab exercises covering highlighting of missing (NaN) values and full DataFrame background/font color styling, with algorithmic explanation, executable code, and program output.</w:t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40"/>
        </w:rPr>
        <w:t>Program 11: Highlighting NaN Values in a DataFrame</w:t>
      </w:r>
    </w:p>
    <w:p/>
    <w:p>
      <w:r>
        <w:rPr>
          <w:rFonts w:ascii="Times New Roman" w:hAnsi="Times New Roman" w:eastAsia="Times New Roman"/>
          <w:b/>
          <w:color w:val="000000"/>
          <w:sz w:val="32"/>
        </w:rPr>
        <w:t>Aim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To create a 10x4 DataFrame of random values containing some NaN entries and write a Pandas program to highlight the NaN values.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Problem Statement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Given a numeric DataFrame in which certain cells are missing (NaN), visually highlight those missing cells so they are easy to identify at a glance.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Algorithm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Import pandas and numpy.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Generate a 10x4 DataFrame of random integers and convert to float.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Manually assign numpy.nan to a few selected cells to simulate missing data.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Define a function highlight_nan(val) that returns 'background-color: yellow' when the value is NaN, and an empty string otherwise.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Apply the function to every cell using DataFrame.style.map().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Display the styled DataFrame.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Requirements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Python Version: 3.10 or above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Required Libraries: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pandas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numpy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Dataset Description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 10x4 quiz-score dataset (Quiz1–Quiz4) with four cells deliberately set to NaN to represent missing student scores.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Sample Dataset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Quiz1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Quiz2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Quiz3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Quiz4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34.0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13.0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66.0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82.0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10.0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31.0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84.0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51.0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20.0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31.0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48.0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54.0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49.0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24.0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36.0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91.0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32.0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76.0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12.0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73.0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70.0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61.0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79.0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39.0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34.0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72.0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17.0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53.0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43.0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89.0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47.0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30.0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59.0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31.0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88.0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38.0</w:t>
            </w:r>
          </w:p>
        </w:tc>
      </w:tr>
    </w:tbl>
    <w:p/>
    <w:p>
      <w:r>
        <w:rPr>
          <w:rFonts w:ascii="Times New Roman" w:hAnsi="Times New Roman" w:eastAsia="Times New Roman"/>
          <w:b/>
          <w:color w:val="000000"/>
          <w:sz w:val="32"/>
        </w:rPr>
        <w:t>Dataset Column Explanation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Quiz1 – Quiz4: Scores obtained by a student in four quizzes.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NaN: Represents a quiz that was missed or not graded.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Python Program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94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4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color w:val="000000"/>
          <w:sz w:val="32"/>
        </w:rPr>
        <w:t>Code Explanation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A 10x4 float DataFrame is created and a few cells are explicitly set to numpy.nan.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highlight_nan() checks each value with pd.isna() and returns a yellow background style for missing cells.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DataFrame.style.map() applies the styling function element-wise across the DataFrame.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The styled DataFrame renders with all NaN cells shaded yellow for quick visual identification.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67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6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color w:val="000000"/>
          <w:sz w:val="32"/>
        </w:rPr>
        <w:t>Result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The program successfully highlighted every NaN cell in yellow, allowing missing quiz scores to be identified immediately without scanning the raw data.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40"/>
        </w:rPr>
        <w:t>Program 12: Setting DataFrame Background to Black and Font to Yellow</w:t>
      </w:r>
    </w:p>
    <w:p/>
    <w:p>
      <w:r>
        <w:rPr>
          <w:rFonts w:ascii="Times New Roman" w:hAnsi="Times New Roman" w:eastAsia="Times New Roman"/>
          <w:b/>
          <w:color w:val="000000"/>
          <w:sz w:val="32"/>
        </w:rPr>
        <w:t>Aim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To create a 10x4 DataFrame of random values and write a Pandas program to set the DataFrame's background color to black and font color to yellow.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Problem Statement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Given a numeric DataFrame, apply a uniform dark theme by setting the background color of every cell to black and the font color to yellow for improved contrast and presentation.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Algorithm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Import pandas and numpy.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Generate a 10x4 DataFrame of random integers between 1 and 100.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Call DataFrame.style.set_properties() with background-color='black' and color='yellow'.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color w:val="000000"/>
          <w:sz w:val="24"/>
        </w:rPr>
        <w:t>Display the styled DataFrame.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Requirements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Python Version: 3.10 or above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Required Libraries: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pandas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numpy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Dataset Description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 randomly generated sensor-reading dataset with 10 rows and 4 columns (Sensor1–Sensor4), used to demonstrate uniform DataFrame styling.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Sample Dataset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Sensor1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Sensor2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Sensor3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Sensor4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92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56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77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25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93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49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46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38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82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92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18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68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65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97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28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71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90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58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28</w:t>
            </w:r>
          </w:p>
        </w:tc>
      </w:tr>
    </w:tbl>
    <w:p/>
    <w:p>
      <w:r>
        <w:rPr>
          <w:rFonts w:ascii="Times New Roman" w:hAnsi="Times New Roman" w:eastAsia="Times New Roman"/>
          <w:b/>
          <w:color w:val="000000"/>
          <w:sz w:val="32"/>
        </w:rPr>
        <w:t>Dataset Column Explanation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Sensor1 – Sensor4: Simulated numeric readings from four independent sensors.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Python Program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108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0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color w:val="000000"/>
          <w:sz w:val="32"/>
        </w:rPr>
        <w:t>Code Explanation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A 10x4 integer DataFrame of random sensor readings is generated.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DataFrame.style.set_properties() applies a CSS-like dictionary of properties to every cell.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background-color is set to black and color (font) is set to yellow for the entire table.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4"/>
        </w:rPr>
        <w:t>The resulting styled DataFrame renders with a consistent dark theme.</w:t>
      </w:r>
    </w:p>
    <w:p>
      <w:r>
        <w:rPr>
          <w:rFonts w:ascii="Times New Roman" w:hAnsi="Times New Roman" w:eastAsia="Times New Roman"/>
          <w:b/>
          <w:color w:val="000000"/>
          <w:sz w:val="32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15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1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color w:val="000000"/>
          <w:sz w:val="32"/>
        </w:rPr>
        <w:t>Result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The program successfully applied a black background with yellow font across the entire DataFrame, producing a consistent, high-contrast dark-themed table.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