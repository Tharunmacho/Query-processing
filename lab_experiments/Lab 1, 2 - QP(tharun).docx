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4315"/>
        <w:gridCol w:w="4315"/>
      </w:tblGrid>
      <w:tr w:rsidR="009933CE" w:rsidRPr="001C621A" w14:paraId="7FBAD20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tcW w:w="8630" w:type="dxa"/>
            <w:gridSpan w:val="2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939F6B8" w14:textId="77777777" w:rsidR="009933CE" w:rsidRPr="001C621A" w:rsidRDefault="009933CE" w:rsidP="009933CE">
            <w:pPr>
              <w:pStyle w:val="Heading2"/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F4052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DSA0502 – Query Processing for Data Science</w:t>
            </w:r>
          </w:p>
        </w:tc>
      </w:tr>
      <w:tr w:rsidR="009933CE" w:rsidRPr="001C621A" w14:paraId="489F9CE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D182093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Course Faculty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61A66C8F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Dr. </w:t>
            </w:r>
            <w:proofErr w:type="gramStart"/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 .SHYAMALA</w:t>
            </w:r>
            <w:proofErr w:type="gramEnd"/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GOWRI</w:t>
            </w:r>
          </w:p>
        </w:tc>
      </w:tr>
      <w:tr w:rsidR="009933CE" w:rsidRPr="001C621A" w14:paraId="489B9279" w14:textId="77777777"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2E52A2BB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Reg. No.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3339B9D9" w14:textId="3434239A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192</w:t>
            </w:r>
            <w:r w:rsidR="00AF405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424050</w:t>
            </w:r>
          </w:p>
        </w:tc>
      </w:tr>
      <w:tr w:rsidR="009933CE" w:rsidRPr="001C621A" w14:paraId="5E947AB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134F013A" w14:textId="77777777" w:rsidR="009933CE" w:rsidRPr="001C621A" w:rsidRDefault="009933CE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C621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Student Name </w:t>
            </w:r>
          </w:p>
        </w:tc>
        <w:tc>
          <w:tcPr>
            <w:tcW w:w="431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hideMark/>
          </w:tcPr>
          <w:p w14:paraId="58EEDCAB" w14:textId="5FDF9639" w:rsidR="009933CE" w:rsidRPr="001C621A" w:rsidRDefault="00AF4052" w:rsidP="009933CE">
            <w:pPr>
              <w:pStyle w:val="Heading2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THARUN.V</w:t>
            </w:r>
          </w:p>
        </w:tc>
      </w:tr>
    </w:tbl>
    <w:p w14:paraId="5D85D21B" w14:textId="2565A9CB" w:rsidR="005C0FFC" w:rsidRPr="005C0FFC" w:rsidRDefault="005C0FFC" w:rsidP="005C0FFC">
      <w:pPr>
        <w:pStyle w:val="Heading2"/>
        <w:jc w:val="center"/>
        <w:rPr>
          <w:rFonts w:ascii="Times New Roman" w:hAnsi="Times New Roman" w:cs="Times New Roman"/>
          <w:color w:val="0070C0"/>
          <w:sz w:val="32"/>
          <w:szCs w:val="32"/>
        </w:rPr>
      </w:pPr>
      <w:r w:rsidRPr="005C0FFC">
        <w:rPr>
          <w:rFonts w:ascii="Times New Roman" w:hAnsi="Times New Roman" w:cs="Times New Roman"/>
          <w:color w:val="0070C0"/>
          <w:sz w:val="32"/>
          <w:szCs w:val="32"/>
        </w:rPr>
        <w:t>LAB PROGRAM</w:t>
      </w:r>
      <w:r w:rsidR="00554F11">
        <w:rPr>
          <w:rFonts w:ascii="Times New Roman" w:hAnsi="Times New Roman" w:cs="Times New Roman"/>
          <w:color w:val="0070C0"/>
          <w:sz w:val="32"/>
          <w:szCs w:val="32"/>
        </w:rPr>
        <w:t>S</w:t>
      </w:r>
      <w:r w:rsidRPr="005C0FFC">
        <w:rPr>
          <w:rFonts w:ascii="Times New Roman" w:hAnsi="Times New Roman" w:cs="Times New Roman"/>
          <w:color w:val="0070C0"/>
          <w:sz w:val="32"/>
          <w:szCs w:val="32"/>
        </w:rPr>
        <w:t xml:space="preserve"> 1 AND 2</w:t>
      </w:r>
    </w:p>
    <w:p w14:paraId="3AC382AD" w14:textId="580F498F" w:rsidR="008E7025" w:rsidRPr="001C621A" w:rsidRDefault="00440A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Write a Pandas program to select the distinct department IDs from the </w:t>
      </w:r>
      <w:proofErr w:type="gramStart"/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employees</w:t>
      </w:r>
      <w:proofErr w:type="gramEnd"/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79790D6C" w14:textId="77777777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To write a Pandas program to select the distinct department IDs from the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employees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file.</w:t>
      </w:r>
    </w:p>
    <w:p w14:paraId="0433DCEE" w14:textId="05D2E778" w:rsidR="00AD3DA9" w:rsidRPr="001C621A" w:rsidRDefault="00AD3DA9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 :</w:t>
      </w:r>
      <w:proofErr w:type="gramEnd"/>
    </w:p>
    <w:p w14:paraId="6864A1FA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%%</w:t>
      </w:r>
      <w:proofErr w:type="spell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writefile</w:t>
      </w:r>
      <w:proofErr w:type="spell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employees.csv</w:t>
      </w:r>
    </w:p>
    <w:p w14:paraId="77A6D812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employee_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id,first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name,last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name,department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id,salary</w:t>
      </w:r>
      <w:proofErr w:type="spellEnd"/>
      <w:proofErr w:type="gramEnd"/>
    </w:p>
    <w:p w14:paraId="56BC2C17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100,Steven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,King,10,24000</w:t>
      </w:r>
    </w:p>
    <w:p w14:paraId="0BF44A72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101,Neena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,Kochhar,20,17000</w:t>
      </w:r>
    </w:p>
    <w:p w14:paraId="35D8B3F5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102,Lex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,De Haan,20,17000</w:t>
      </w:r>
    </w:p>
    <w:p w14:paraId="557C8EDA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103,Alexander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,Hunold,30,9000</w:t>
      </w:r>
    </w:p>
    <w:p w14:paraId="26811AA9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104,Bruce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,Ernst,30,6000</w:t>
      </w:r>
    </w:p>
    <w:p w14:paraId="41E89A97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105,David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,Austin,40,4800</w:t>
      </w:r>
    </w:p>
    <w:p w14:paraId="137F5A7D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106,Valli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,Pataballa,40,4800</w:t>
      </w:r>
    </w:p>
    <w:p w14:paraId="17BF39C4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107,Diana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,Lorentz,50,4200</w:t>
      </w:r>
    </w:p>
    <w:p w14:paraId="1E17CB34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108,Nancy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,Greenberg,50,12000</w:t>
      </w:r>
    </w:p>
    <w:p w14:paraId="11DB49CF" w14:textId="77777777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109,Daniel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,Faviet,10,9000</w:t>
      </w:r>
    </w:p>
    <w:p w14:paraId="211E0F90" w14:textId="24AB3B5B" w:rsidR="00AD3DA9" w:rsidRPr="001C621A" w:rsidRDefault="00AD3DA9" w:rsidP="00AD3DA9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110,John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,Chen,20,8200</w:t>
      </w:r>
    </w:p>
    <w:p w14:paraId="5E50D7B6" w14:textId="77777777" w:rsidR="005C0FFC" w:rsidRDefault="005C0FFC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</w:rPr>
        <w:br w:type="page"/>
      </w:r>
    </w:p>
    <w:p w14:paraId="3404DBA0" w14:textId="71DA49DF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lastRenderedPageBreak/>
        <w:t>Code: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df =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_csv("employees.csv")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print(df["department_id"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].drop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duplicates(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981581D" w14:textId="77777777" w:rsidR="001C621A" w:rsidRPr="001C621A" w:rsidRDefault="00440A33">
      <w:pPr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</w:p>
    <w:p w14:paraId="396A587A" w14:textId="02218760" w:rsidR="008E7025" w:rsidRPr="001C621A" w:rsidRDefault="001C621A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noProof/>
          <w:color w:val="000000" w:themeColor="text1"/>
          <w:sz w:val="24"/>
          <w:szCs w:val="24"/>
        </w:rPr>
        <w:drawing>
          <wp:inline distT="0" distB="0" distL="0" distR="0" wp14:anchorId="19BE8F9C" wp14:editId="6ED87C32">
            <wp:extent cx="5486400" cy="1489075"/>
            <wp:effectExtent l="0" t="0" r="0" b="0"/>
            <wp:docPr id="2043892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92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0A33"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</w:p>
    <w:p w14:paraId="3FD10182" w14:textId="77777777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Thus, the distinct department IDs were displayed successfully.</w:t>
      </w:r>
    </w:p>
    <w:p w14:paraId="14D180D0" w14:textId="77777777" w:rsidR="005C0FFC" w:rsidRDefault="005C0FFC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33B31D" w14:textId="5E7049F1" w:rsidR="008E7025" w:rsidRPr="001C621A" w:rsidRDefault="00440A33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2. </w:t>
      </w:r>
      <w:r w:rsidR="00DF6A30"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Write a Pandas program to display the IDs of employees who have done two or more jobs.</w:t>
      </w:r>
    </w:p>
    <w:p w14:paraId="6A6B4609" w14:textId="77777777" w:rsidR="008E7025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Aim: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To display the IDs of employees who have done two or more jobs.</w:t>
      </w:r>
    </w:p>
    <w:p w14:paraId="2BF9A2C3" w14:textId="37809505" w:rsidR="004949D2" w:rsidRDefault="004949D2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Dataset:</w:t>
      </w:r>
    </w:p>
    <w:p w14:paraId="171A242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%%</w:t>
      </w:r>
      <w:proofErr w:type="spell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writefile</w:t>
      </w:r>
      <w:proofErr w:type="spell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job_history.csv</w:t>
      </w:r>
    </w:p>
    <w:p w14:paraId="60E9D41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employee_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id,start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date,end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date,job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id,department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_id</w:t>
      </w:r>
      <w:proofErr w:type="spellEnd"/>
    </w:p>
    <w:p w14:paraId="057A7417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101,2001-01-01,2003-12-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31,IT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_PROG,20</w:t>
      </w:r>
    </w:p>
    <w:p w14:paraId="45C441E4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101,2004-01-01,2006-12-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31,SA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_REP,80</w:t>
      </w:r>
    </w:p>
    <w:p w14:paraId="15208FC3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102,2002-02-01,2005-05-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31,FI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_ACCOUNT,20</w:t>
      </w:r>
    </w:p>
    <w:p w14:paraId="1D37EDB4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102,2005-06-01,2008-12-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31,AC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_ACCOUNT,90</w:t>
      </w:r>
    </w:p>
    <w:p w14:paraId="05A6DF45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103,2003-01-01,2007-01-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01,IT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_PROG,30</w:t>
      </w:r>
    </w:p>
    <w:p w14:paraId="6DD01B7A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104,2004-02-15,2008-06-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30,SA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_MAN,80</w:t>
      </w:r>
    </w:p>
    <w:p w14:paraId="63BB071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105,2001-01-01,2004-12-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_CLERK,50</w:t>
      </w:r>
    </w:p>
    <w:p w14:paraId="190CBDA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105,2005-01-01,2009-12-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31,SH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_CLERK,50</w:t>
      </w:r>
    </w:p>
    <w:p w14:paraId="18D55D08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106,2006-01-01,2010-12-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31,PU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_CLERK,40</w:t>
      </w:r>
    </w:p>
    <w:p w14:paraId="4C5EC4D0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107,2005-03-01,2010-05-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31,HR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_REP,10</w:t>
      </w:r>
    </w:p>
    <w:p w14:paraId="6AB12F49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108,2007-01-01,2012-12-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31,MK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_REP,20</w:t>
      </w:r>
    </w:p>
    <w:p w14:paraId="2A6FE78D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109,2006-04-01,2010-12-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31,SA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_REP,80</w:t>
      </w:r>
    </w:p>
    <w:p w14:paraId="2212D282" w14:textId="77777777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110,2002-01-01,2004-12-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31,IT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_PROG,20</w:t>
      </w:r>
    </w:p>
    <w:p w14:paraId="0A4A0876" w14:textId="4722873D" w:rsidR="004949D2" w:rsidRPr="004949D2" w:rsidRDefault="004949D2" w:rsidP="004949D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110,2005-01-01,2008-12-</w:t>
      </w:r>
      <w:proofErr w:type="gramStart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31,FI</w:t>
      </w:r>
      <w:proofErr w:type="gramEnd"/>
      <w:r w:rsidRPr="004949D2">
        <w:rPr>
          <w:rFonts w:ascii="Times New Roman" w:hAnsi="Times New Roman" w:cs="Times New Roman"/>
          <w:color w:val="000000" w:themeColor="text1"/>
          <w:sz w:val="24"/>
          <w:szCs w:val="24"/>
        </w:rPr>
        <w:t>_ACCOUNT,90</w:t>
      </w:r>
    </w:p>
    <w:p w14:paraId="306AB3B1" w14:textId="416A7C0F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Code:</w:t>
      </w:r>
      <w:r w:rsidR="0091779A"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import pandas as pd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df =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pd.read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_csv("job_history.csv")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result = 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df.groupby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("employee_id"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).filter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(lambda x: len(x) &gt;= 2)</w:t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print(result["employee_id"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].drop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_</w:t>
      </w:r>
      <w:proofErr w:type="gramStart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duplicates(</w:t>
      </w:r>
      <w:proofErr w:type="gramEnd"/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))</w:t>
      </w:r>
    </w:p>
    <w:p w14:paraId="26994CBF" w14:textId="243AD01C" w:rsidR="008E7025" w:rsidRPr="001C621A" w:rsidRDefault="00440A33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Output: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AD31B5" w:rsidRPr="00AD31B5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F4E7605" wp14:editId="638F8EF4">
            <wp:extent cx="5486400" cy="1435100"/>
            <wp:effectExtent l="0" t="0" r="0" b="0"/>
            <wp:docPr id="141784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845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Result:</w:t>
      </w:r>
      <w:r w:rsidRPr="001C621A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Pr="001C621A">
        <w:rPr>
          <w:rFonts w:ascii="Times New Roman" w:hAnsi="Times New Roman" w:cs="Times New Roman"/>
          <w:color w:val="000000" w:themeColor="text1"/>
          <w:sz w:val="24"/>
          <w:szCs w:val="24"/>
        </w:rPr>
        <w:t>Thus, the employee IDs having two or more jobs were displayed successfully.</w:t>
      </w:r>
    </w:p>
    <w:sectPr w:rsidR="008E7025" w:rsidRPr="001C62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9188881">
    <w:abstractNumId w:val="8"/>
  </w:num>
  <w:num w:numId="2" w16cid:durableId="1679500310">
    <w:abstractNumId w:val="6"/>
  </w:num>
  <w:num w:numId="3" w16cid:durableId="44064258">
    <w:abstractNumId w:val="5"/>
  </w:num>
  <w:num w:numId="4" w16cid:durableId="872965631">
    <w:abstractNumId w:val="4"/>
  </w:num>
  <w:num w:numId="5" w16cid:durableId="303507176">
    <w:abstractNumId w:val="7"/>
  </w:num>
  <w:num w:numId="6" w16cid:durableId="21320248">
    <w:abstractNumId w:val="3"/>
  </w:num>
  <w:num w:numId="7" w16cid:durableId="1637098846">
    <w:abstractNumId w:val="2"/>
  </w:num>
  <w:num w:numId="8" w16cid:durableId="503974738">
    <w:abstractNumId w:val="1"/>
  </w:num>
  <w:num w:numId="9" w16cid:durableId="160316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F1B"/>
    <w:rsid w:val="0015074B"/>
    <w:rsid w:val="00197E2F"/>
    <w:rsid w:val="001C621A"/>
    <w:rsid w:val="0029639D"/>
    <w:rsid w:val="00326F90"/>
    <w:rsid w:val="00440A33"/>
    <w:rsid w:val="004949D2"/>
    <w:rsid w:val="00554F11"/>
    <w:rsid w:val="005C0FFC"/>
    <w:rsid w:val="006D6040"/>
    <w:rsid w:val="00710890"/>
    <w:rsid w:val="008C1A37"/>
    <w:rsid w:val="008E7025"/>
    <w:rsid w:val="0091779A"/>
    <w:rsid w:val="009933CE"/>
    <w:rsid w:val="00AA1D8D"/>
    <w:rsid w:val="00AD31B5"/>
    <w:rsid w:val="00AD3DA9"/>
    <w:rsid w:val="00AF4052"/>
    <w:rsid w:val="00B47730"/>
    <w:rsid w:val="00CB0664"/>
    <w:rsid w:val="00DF6A30"/>
    <w:rsid w:val="00F761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0CBA32"/>
  <w14:defaultImageDpi w14:val="300"/>
  <w15:docId w15:val="{233003BE-7D15-4EDA-BDDE-CDB817324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9933C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289</Words>
  <Characters>1652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SRINATH SANJAY</cp:lastModifiedBy>
  <cp:revision>2</cp:revision>
  <dcterms:created xsi:type="dcterms:W3CDTF">2026-07-23T05:44:00Z</dcterms:created>
  <dcterms:modified xsi:type="dcterms:W3CDTF">2026-07-23T05:44:00Z</dcterms:modified>
  <cp:category/>
</cp:coreProperties>
</file>