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CSA0502 — Query Processing for Data Science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Laboratory Record — Programs 9 &amp; 10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This record presents Pandas-based data science lab exercises covering pivot table aggregation and conditional styling of DataFrames, with algorithmic explanation, executable code, and program output.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Program 9: Pivot Table for Region, Manager and Salesman-wise Sales</w:t>
      </w:r>
    </w:p>
    <w:p/>
    <w:p>
      <w:r>
        <w:rPr>
          <w:rFonts w:ascii="Times New Roman" w:hAnsi="Times New Roman" w:eastAsia="Times New Roman"/>
          <w:b/>
          <w:color w:val="000000"/>
          <w:sz w:val="32"/>
        </w:rPr>
        <w:t>Aim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To write a Pandas program that constructs a pivot table from sales data and computes the total sale amount grouped by region, manager, and salesman.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Problem Statement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Given a dataset containing individual sales transactions with region, manager, salesman and sale amount fields, summarize the total sales for every region-manager-salesman combination using a pivot table.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Algorithm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Import the pandas library.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 DataFrame containing Region, Manager, Salesman and Sale_Amount columns.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Call pandas.pivot_table() with index=['Region','Manager','Salesman'] and values='Sale_Amount', using aggfunc='sum'.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Display the resulting pivot table.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Requirements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Python Version: 3.10 or above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Required Libraries: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pandas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Dataset Description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 synthetic sales dataset with 10 transaction records across four regions, three managers and four salesmen.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Sample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Region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Manager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Salesman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Sale_Amount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East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Ravi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12000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West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Priya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Kiran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15000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East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Suman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9500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South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Rahul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Deepa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West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Priya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Kiran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21000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North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Sneha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Vikas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7500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East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Ravi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13500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South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Rahul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Deepa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16000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North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Sneha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Vikas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8200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West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Priya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Kiran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19000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000000"/>
          <w:sz w:val="32"/>
        </w:rPr>
        <w:t>Dataset Column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Region: Geographic sales zone (East, West, North, South).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Manager: Manager responsible for the sales team in that region.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Salesman: Individual salesperson who closed the transaction.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Sale_Amount: Value of the transaction in rupees.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Python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60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Code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A dictionary of sales records is converted into a pandas DataFrame.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pd.pivot_table() aggregates Sale_Amount using sum, grouped hierarchically by Region, Manager, and Salesman.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resulting multi-index pivot table is printed to the console.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4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Result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program successfully generated a hierarchical pivot table showing the total sale amount for every region, manager, and salesman combination, confirming correct aggregation of sales data.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Program 10: Highlighting Negative and Positive Values in a DataFrame</w:t>
      </w:r>
    </w:p>
    <w:p/>
    <w:p>
      <w:r>
        <w:rPr>
          <w:rFonts w:ascii="Times New Roman" w:hAnsi="Times New Roman" w:eastAsia="Times New Roman"/>
          <w:b/>
          <w:color w:val="000000"/>
          <w:sz w:val="32"/>
        </w:rPr>
        <w:t>Aim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To create a 10x4 DataFrame of random values and highlight negative numbers in red and positive numbers in black using Pandas styling.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Problem Statement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Given a DataFrame of random positive and negative integers, apply conditional text-color styling so that negative values are visually distinguished from positive values.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Algorithm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Import pandas and numpy.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Generate a 10x4 DataFrame of random integers using numpy.random.randint in range (-50, 50).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Define a function highlight_sign(val) that returns 'color: red' for negative values and 'color: black' otherwise.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Apply the function to every cell using DataFrame.style.map().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Display the styled DataFrame.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Requirements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Python Version: 3.10 or above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Required Libraries: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pandas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numpy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Dataset Description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 randomly generated numeric dataset of 10 rows and 4 columns (Metric_A to Metric_D) containing values between -50 and 49, used to demonstrate conditional styling.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Sample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Metric_A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Metric_B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Metric_C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Metric_D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17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-27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-36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-27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-42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-11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-43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-50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-44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-31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-26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-16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-12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000000"/>
          <w:sz w:val="32"/>
        </w:rPr>
        <w:t>Dataset Column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Metric_A – Metric_D: Randomly generated numeric metrics used to demonstrate conditional formatting; no real-world meaning is implied.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Python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7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Code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numpy.random.randint generates a reproducible 10x4 integer DataFrame (seeded).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highlight_sign() function inspects each cell value and returns a CSS color string.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DataFrame.style.map() applies the function element-wise across the DataFrame.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styled object renders with red text for negative numbers and black text for positive numbers.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33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Result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program successfully rendered a styled DataFrame in which every negative value appears in red and every positive value appears in black, verifying the conditional styling logic.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