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CSA0502 — Query Processing for Data Science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Laboratory Record — Programs 13 &amp; 14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This record presents Pandas-based data science lab exercises covering detection of missing values and replacement of missing values in a student marks dataset, with algorithmic explanation, executable code, and program output.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Program 13: Detecting Missing Values in a DataFrame</w:t>
      </w:r>
    </w:p>
    <w:p/>
    <w:p>
      <w:r>
        <w:rPr>
          <w:rFonts w:ascii="Times New Roman" w:hAnsi="Times New Roman" w:eastAsia="Times New Roman"/>
          <w:b/>
          <w:color w:val="000000"/>
          <w:sz w:val="32"/>
        </w:rPr>
        <w:t>Aim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To write a Pandas program that detects missing values in a given DataFrame and displays True or False for every cell.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Problem Statement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Given a DataFrame of student marks containing some missing entries, identify exactly which cells are missing by producing a boolean mask of the same shape as the original DataFrame.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Algorithm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Import pandas and numpy.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Create a DataFrame containing StudentID, Name, Math and Science columns, with a few missing (NaN) marks.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Call DataFrame.isna() to obtain a boolean DataFrame where True marks a missing cell.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Display the boolean DataFrame.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Requirements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Python Version: 3.10 or above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Required Libraries: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pandas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numpy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Dataset Description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 student marks dataset with 8 records containing StudentID, Name, and Math and Science marks, with several marks deliberately missing.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Sample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StudentID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Name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Math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Science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Ravi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78.0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82.0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Anu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90.0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Kiran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88.0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Divya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92.0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88.0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Suresh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79.0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Meena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65.0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Arjun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74.0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91.0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Neha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85.0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000000"/>
          <w:sz w:val="32"/>
        </w:rPr>
        <w:t>Dataset Column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StudentID: Unique roll number of the student.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Name: Student's name.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Math / Science: Marks scored, with some entries missing (not recorded).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Python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7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Code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A DataFrame of student marks is created with numpy.nan representing unrecorded marks.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DataFrame.isna() returns an element-wise boolean DataFrame, True where a value is missing.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The boolean mask is printed, making every missing entry immediately visible as True.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4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Result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The program successfully produced a boolean DataFrame correctly flagging every missing Math and Science mark as True, confirming accurate missing-value detection.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Program 14: Finding and Replacing Missing Values in a DataFrame</w:t>
      </w:r>
    </w:p>
    <w:p/>
    <w:p>
      <w:r>
        <w:rPr>
          <w:rFonts w:ascii="Times New Roman" w:hAnsi="Times New Roman" w:eastAsia="Times New Roman"/>
          <w:b/>
          <w:color w:val="000000"/>
          <w:sz w:val="32"/>
        </w:rPr>
        <w:t>Aim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To write a Pandas program that finds and replaces missing values in a given DataFrame that do not carry any valuable information.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Problem Statement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Given a DataFrame of student marks with missing entries, replace those missing values with a statistically meaningful substitute (the column mean) so the dataset can be used for further analysis without loss of usable rows.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Algorithm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Import pandas and numpy.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Create the same student marks DataFrame containing NaN values in the Math and Science columns.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Compute the mean of each column using Series.mean(), which automatically ignores NaN values.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Use Series.fillna() to replace NaN entries in each column with that column's mean.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Display the DataFrame after replacement.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Requirements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Python Version: 3.10 or above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Required Libraries: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pandas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numpy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Dataset Description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The same student marks dataset used in Program 13, with missing Math and Science values replaced by the respective column mean.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Sample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StudentID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Name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Math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Science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Ravi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78.0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82.0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Anu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90.0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Kiran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88.0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Divya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92.0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88.0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Suresh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79.0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Meena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65.0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Arjun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74.0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91.0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Neha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85.0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000000"/>
          <w:sz w:val="32"/>
        </w:rPr>
        <w:t>Dataset Column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StudentID / Name: Identify each student record.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Math / Science: Original marks before replacement; NaN cells will be filled with the column mean.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Python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77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Code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The Math and Science columns are copied, and their mean is computed while automatically excluding NaN values.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fillna() replaces every NaN in each column with that column's computed mean.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The updated DataFrame no longer contains missing values, preserving all eight student rows.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4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Result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The program successfully replaced all missing Math and Science marks with their respective column means, producing a complete dataset with no information loss.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